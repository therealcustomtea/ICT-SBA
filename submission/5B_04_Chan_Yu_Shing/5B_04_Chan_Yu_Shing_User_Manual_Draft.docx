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20" w:after="320"/>
        <w:jc w:val="center"/>
      </w:pPr>
      <w:r>
        <w:rPr>
          <w:b/>
          <w:color w:val="2E74B5"/>
          <w:sz w:val="22"/>
        </w:rPr>
        <w:t>PYTHON PROGRAM USER MANUAL</w:t>
      </w:r>
    </w:p>
    <w:p>
      <w:pPr>
        <w:spacing w:after="200"/>
        <w:jc w:val="center"/>
      </w:pPr>
      <w:r>
        <w:rPr>
          <w:b/>
          <w:color w:val="172B4D"/>
          <w:sz w:val="60"/>
        </w:rPr>
        <w:t>Mastermind Logic Lab</w:t>
      </w:r>
    </w:p>
    <w:p>
      <w:pPr>
        <w:spacing w:after="960"/>
        <w:jc w:val="center"/>
      </w:pPr>
      <w:r>
        <w:rPr>
          <w:color w:val="667085"/>
          <w:sz w:val="28"/>
        </w:rPr>
        <w:t>Code-breaking game • Version 1.0 • Draft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Student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CHAN YU SHING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Class / Class No.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5B / 04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Programming language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Python 3.12+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Draft 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24 August 2026</w:t>
            </w:r>
          </w:p>
        </w:tc>
      </w:tr>
    </w:tbl>
    <w:p>
      <w:r>
        <w:br w:type="page"/>
      </w:r>
    </w:p>
    <w:p>
      <w:pPr>
        <w:pStyle w:val="Heading1"/>
      </w:pPr>
      <w:r>
        <w:t>1. About This Program</w:t>
      </w:r>
    </w:p>
    <w:p>
      <w:r>
        <w:t>Mastermind Logic Lab is a terminal-based code-breaking game. A computer or human Code Maker selects a hidden sequence of colour identifiers. The Code Breaker uses black-peg and white-peg feedback to solve the sequence before the available attempts run out.</w:t>
      </w:r>
    </w:p>
    <w:p>
      <w:pPr>
        <w:numPr>
          <w:ilvl w:val="0"/>
          <w:numId w:val="10"/>
        </w:numPr>
      </w:pPr>
      <w:r>
        <w:t>Four ready-to-play presets: Easy, Normal, Hard, and Expert.</w:t>
      </w:r>
    </w:p>
    <w:p>
      <w:pPr>
        <w:numPr>
          <w:ilvl w:val="0"/>
          <w:numId w:val="10"/>
        </w:numPr>
      </w:pPr>
      <w:r>
        <w:t>Custom colours, code length, attempts, duplicate rule, and Code Maker.</w:t>
      </w:r>
    </w:p>
    <w:p>
      <w:pPr>
        <w:numPr>
          <w:ilvl w:val="0"/>
          <w:numId w:val="10"/>
        </w:numPr>
      </w:pPr>
      <w:r>
        <w:t>Duplicate-safe feedback, score calculation, local leaderboard, and CSV export.</w:t>
      </w:r>
    </w:p>
    <w:p>
      <w:pPr>
        <w:pStyle w:val="Heading1"/>
      </w:pPr>
      <w:r>
        <w:t>2. Submission Contents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File / folder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5B_04_Chan_Yu_Shing_main.py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Student-named entry point.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apps/cli/mastermind_cli/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Menus, game loop, terminal display, and score storage.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packages/mastermind_core/mastermind_core/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Rules, validation, feedback, engine, presets, and scoring.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SOURCE_FILE_MANIFEST.txt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Complete file list and command summary.</w:t>
            </w:r>
          </w:p>
        </w:tc>
      </w:tr>
    </w:tbl>
    <w:p>
      <w:pPr>
        <w:pStyle w:val="Heading1"/>
      </w:pPr>
      <w:r>
        <w:t>3. System Requirements</w:t>
      </w:r>
    </w:p>
    <w:p>
      <w:pPr>
        <w:numPr>
          <w:ilvl w:val="0"/>
          <w:numId w:val="10"/>
        </w:numPr>
      </w:pPr>
      <w:r>
        <w:t>Operating system: Windows 10/11, macOS, or Linux.</w:t>
      </w:r>
    </w:p>
    <w:p>
      <w:pPr>
        <w:numPr>
          <w:ilvl w:val="0"/>
          <w:numId w:val="10"/>
        </w:numPr>
      </w:pPr>
      <w:r>
        <w:t>Python: version 3.12, 3.13, or 3.14.</w:t>
      </w:r>
    </w:p>
    <w:p>
      <w:pPr>
        <w:numPr>
          <w:ilvl w:val="0"/>
          <w:numId w:val="10"/>
        </w:numPr>
      </w:pPr>
      <w:r>
        <w:t>Libraries: Python standard library only for the supplied CLI and engine.</w:t>
      </w:r>
    </w:p>
    <w:p>
      <w:pPr>
        <w:numPr>
          <w:ilvl w:val="0"/>
          <w:numId w:val="10"/>
        </w:numPr>
      </w:pPr>
      <w:r>
        <w:t>Folder structure: keep the extracted apps and packages folders unchanged.</w:t>
      </w:r>
    </w:p>
    <w:p>
      <w:r>
        <w:br w:type="page"/>
      </w:r>
    </w:p>
    <w:p>
      <w:pPr>
        <w:pStyle w:val="Heading1"/>
      </w:pPr>
      <w:r>
        <w:t>4. Installation and Launch</w:t>
      </w:r>
    </w:p>
    <w:p>
      <w:pPr>
        <w:numPr>
          <w:ilvl w:val="0"/>
          <w:numId w:val="11"/>
        </w:numPr>
      </w:pPr>
      <w:r>
        <w:t>Extract 5B_04_Chan_Yu_Shing_Source.zip.</w:t>
      </w:r>
    </w:p>
    <w:p>
      <w:pPr>
        <w:numPr>
          <w:ilvl w:val="0"/>
          <w:numId w:val="11"/>
        </w:numPr>
      </w:pPr>
      <w:r>
        <w:t>Open Terminal, Command Prompt, or PowerShell in the extracted folder.</w:t>
      </w:r>
    </w:p>
    <w:p>
      <w:pPr>
        <w:numPr>
          <w:ilvl w:val="0"/>
          <w:numId w:val="11"/>
        </w:numPr>
      </w:pPr>
      <w:r>
        <w:t>Set PYTHONPATH and launch the student-named entry point using the command below.</w:t>
      </w:r>
    </w:p>
    <w:p>
      <w:pPr>
        <w:pStyle w:val="Heading2"/>
      </w:pPr>
      <w:r>
        <w:t>Windows Command Prompt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set PYTHONPATH=apps/cli;packages/mastermind_core</w:t>
        <w:br/>
        <w:t>py 5B_04_Chan_Yu_Shing_main.py</w:t>
      </w:r>
    </w:p>
    <w:p>
      <w:pPr>
        <w:pStyle w:val="Heading2"/>
      </w:pPr>
      <w:r>
        <w:t>Windows PowerShell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$env:PYTHONPATH='apps/cli;packages/mastermind_core'</w:t>
        <w:br/>
        <w:t>py 5B_04_Chan_Yu_Shing_main.py</w:t>
      </w:r>
    </w:p>
    <w:p>
      <w:pPr>
        <w:pStyle w:val="Heading2"/>
      </w:pPr>
      <w:r>
        <w:t>macOS or Linux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PYTHONPATH=apps/cli:packages/mastermind_core python3 5B_04_Chan_Yu_Shing_main.py</w:t>
      </w:r>
    </w:p>
    <w:p>
      <w:pPr>
        <w:pStyle w:val="Heading2"/>
      </w:pPr>
      <w:r>
        <w:t>Complete-repository alternative</w:t>
      </w:r>
    </w:p>
    <w:p>
      <w:r>
        <w:t>When uv and the complete repository are available: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uv run python -m mastermind_cli</w:t>
      </w:r>
    </w:p>
    <w:p>
      <w:pPr>
        <w:pStyle w:val="Heading1"/>
      </w:pPr>
      <w:r>
        <w:t>5. Main Menu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700"/>
        <w:gridCol w:w="576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Option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Menu item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What it does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Start game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Enter a player name, choose settings, and play.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View local high scores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Show up to 20 results sorted by score and attempts.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View rules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Explain black/white feedback and valid input.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Export scores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Export saved results to a chosen CSV path.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Exit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Close the program normally.</w:t>
            </w:r>
          </w:p>
        </w:tc>
      </w:tr>
    </w:tbl>
    <w:p>
      <w:r>
        <w:br w:type="page"/>
      </w:r>
    </w:p>
    <w:p>
      <w:pPr>
        <w:pStyle w:val="Heading1"/>
      </w:pPr>
      <w:r>
        <w:t>6. Starting a Game</w:t>
      </w:r>
    </w:p>
    <w:p>
      <w:pPr>
        <w:numPr>
          <w:ilvl w:val="0"/>
          <w:numId w:val="10"/>
        </w:numPr>
      </w:pPr>
      <w:r>
        <w:t>Choose 1. Start game.</w:t>
      </w:r>
    </w:p>
    <w:p>
      <w:pPr>
        <w:numPr>
          <w:ilvl w:val="0"/>
          <w:numId w:val="10"/>
        </w:numPr>
      </w:pPr>
      <w:r>
        <w:t>Enter a player name. A blank name becomes “Player”.</w:t>
      </w:r>
    </w:p>
    <w:p>
      <w:pPr>
        <w:numPr>
          <w:ilvl w:val="0"/>
          <w:numId w:val="10"/>
        </w:numPr>
      </w:pPr>
      <w:r>
        <w:t>Select Easy, Normal, Hard, Expert, or Custom.</w:t>
      </w:r>
    </w:p>
    <w:p>
      <w:pPr>
        <w:numPr>
          <w:ilvl w:val="0"/>
          <w:numId w:val="10"/>
        </w:numPr>
      </w:pPr>
      <w:r>
        <w:t>Read the available colours, code length, and attempt limit.</w:t>
      </w:r>
    </w:p>
    <w:p>
      <w:pPr>
        <w:numPr>
          <w:ilvl w:val="0"/>
          <w:numId w:val="10"/>
        </w:numPr>
      </w:pPr>
      <w:r>
        <w:t>Enter guesses until the code is solved, attempts run out, or quit is entered.</w:t>
      </w:r>
    </w:p>
    <w:p>
      <w:pPr>
        <w:pStyle w:val="Heading1"/>
      </w:pPr>
      <w:r>
        <w:t>7. Entering Guesses and Reading Feedback</w:t>
      </w:r>
    </w:p>
    <w:p>
      <w:r>
        <w:t>The following inputs are equivalent:</w:t>
      </w:r>
    </w:p>
    <w:p>
      <w:pPr>
        <w:spacing w:before="60" w:after="140"/>
        <w:ind w:left="360" w:right="360"/>
        <w:shd w:fill="F2F4F7"/>
      </w:pPr>
      <w:r>
        <w:rPr>
          <w:rFonts w:ascii="Consolas" w:hAnsi="Consolas"/>
          <w:sz w:val="19"/>
        </w:rPr>
        <w:t>R B G Y</w:t>
        <w:br/>
        <w:t>R,B,G,Y</w:t>
        <w:br/>
        <w:t>R-B-G-Y</w:t>
      </w:r>
    </w:p>
    <w:p>
      <w:pPr>
        <w:numPr>
          <w:ilvl w:val="0"/>
          <w:numId w:val="10"/>
        </w:numPr>
      </w:pPr>
      <w:r>
        <w:rPr>
          <w:b/>
        </w:rPr>
        <w:t>Black peg:</w:t>
      </w:r>
      <w:r>
        <w:t xml:space="preserve"> correct colour in the correct position.</w:t>
      </w:r>
    </w:p>
    <w:p>
      <w:pPr>
        <w:numPr>
          <w:ilvl w:val="0"/>
          <w:numId w:val="10"/>
        </w:numPr>
      </w:pPr>
      <w:r>
        <w:rPr>
          <w:b/>
        </w:rPr>
        <w:t>White peg:</w:t>
      </w:r>
      <w:r>
        <w:t xml:space="preserve"> correct colour in a different position.</w:t>
      </w:r>
    </w:p>
    <w:p>
      <w:pPr>
        <w:numPr>
          <w:ilvl w:val="0"/>
          <w:numId w:val="10"/>
        </w:numPr>
      </w:pPr>
      <w:r>
        <w:t>Each secret peg contributes to at most one feedback peg.</w:t>
      </w:r>
    </w:p>
    <w:p>
      <w:pPr>
        <w:numPr>
          <w:ilvl w:val="0"/>
          <w:numId w:val="10"/>
        </w:numPr>
      </w:pPr>
      <w:r>
        <w:t>Invalid guesses show an error and do not consume an attempt.</w:t>
      </w:r>
    </w:p>
    <w:p>
      <w:r>
        <w:t>After every valid guess, the program displays the complete attempt history, the guess, black/white feedback, and the number of attempts remaining.</w:t>
      </w:r>
    </w:p>
    <w:p>
      <w:pPr>
        <w:pStyle w:val="Heading1"/>
      </w:pPr>
      <w:r>
        <w:t>8. Custom Settings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Setting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b/>
              </w:rPr>
              <w:t>Allowed 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Enabled colours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5–10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Code length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3–6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Maximum attempts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1–20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Duplicate colours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Yes or No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Code Maker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Computer or Human</w:t>
            </w:r>
          </w:p>
        </w:tc>
      </w:tr>
    </w:tbl>
    <w:p>
      <w:r>
        <w:t>If Human Code Maker is selected, the secret is requested through hidden input where supported. The screen is separated before the device is passed to the Code Breaker.</w:t>
      </w:r>
    </w:p>
    <w:p>
      <w:r>
        <w:br w:type="page"/>
      </w:r>
    </w:p>
    <w:p>
      <w:pPr>
        <w:pStyle w:val="Heading1"/>
      </w:pPr>
      <w:r>
        <w:t>9. Scoring and Saved Results</w:t>
      </w:r>
    </w:p>
    <w:p>
      <w:pPr>
        <w:numPr>
          <w:ilvl w:val="0"/>
          <w:numId w:val="10"/>
        </w:numPr>
      </w:pPr>
      <w:r>
        <w:t>A lost or abandoned game receives 0 points.</w:t>
      </w:r>
    </w:p>
    <w:p>
      <w:pPr>
        <w:numPr>
          <w:ilvl w:val="0"/>
          <w:numId w:val="10"/>
        </w:numPr>
      </w:pPr>
      <w:r>
        <w:t>A win scores points for attempts remaining, code length, enabled colours, and duplicate-enabled difficulty.</w:t>
      </w:r>
    </w:p>
    <w:p>
      <w:pPr>
        <w:numPr>
          <w:ilvl w:val="0"/>
          <w:numId w:val="10"/>
        </w:numPr>
      </w:pPr>
      <w:r>
        <w:t>Under identical settings, solving in fewer attempts always scores more.</w:t>
      </w:r>
    </w:p>
    <w:p>
      <w:pPr>
        <w:numPr>
          <w:ilvl w:val="0"/>
          <w:numId w:val="10"/>
        </w:numPr>
      </w:pPr>
      <w:r>
        <w:t>Results are appended to data/high_scores.csv using UTF-8.</w:t>
      </w:r>
    </w:p>
    <w:p>
      <w:pPr>
        <w:numPr>
          <w:ilvl w:val="0"/>
          <w:numId w:val="10"/>
        </w:numPr>
      </w:pPr>
      <w:r>
        <w:t>Malformed legacy rows are skipped instead of crashing the leaderboard.</w:t>
      </w:r>
    </w:p>
    <w:p>
      <w:pPr>
        <w:numPr>
          <w:ilvl w:val="0"/>
          <w:numId w:val="10"/>
        </w:numPr>
      </w:pPr>
      <w:r>
        <w:t>Spreadsheet formula characters in player names are neutralised before storage.</w:t>
      </w:r>
    </w:p>
    <w:p>
      <w:pPr>
        <w:pStyle w:val="Heading1"/>
      </w:pPr>
      <w:r>
        <w:t>10. Safe Exit and Error Handling</w:t>
      </w:r>
    </w:p>
    <w:p>
      <w:pPr>
        <w:numPr>
          <w:ilvl w:val="0"/>
          <w:numId w:val="10"/>
        </w:numPr>
      </w:pPr>
      <w:r>
        <w:t>Type quit during a game to abandon it safely.</w:t>
      </w:r>
    </w:p>
    <w:p>
      <w:pPr>
        <w:numPr>
          <w:ilvl w:val="0"/>
          <w:numId w:val="10"/>
        </w:numPr>
      </w:pPr>
      <w:r>
        <w:t>Choose 5 at the main menu to exit normally.</w:t>
      </w:r>
    </w:p>
    <w:p>
      <w:pPr>
        <w:numPr>
          <w:ilvl w:val="0"/>
          <w:numId w:val="10"/>
        </w:numPr>
      </w:pPr>
      <w:r>
        <w:t>Ctrl+C and end-of-input close the full CLI session safely.</w:t>
      </w:r>
    </w:p>
    <w:p>
      <w:pPr>
        <w:numPr>
          <w:ilvl w:val="0"/>
          <w:numId w:val="10"/>
        </w:numPr>
      </w:pPr>
      <w:r>
        <w:t>Invalid menu choices, custom values, and guesses show clear messages.</w:t>
      </w:r>
    </w:p>
    <w:p>
      <w:pPr>
        <w:numPr>
          <w:ilvl w:val="0"/>
          <w:numId w:val="10"/>
        </w:numPr>
      </w:pPr>
      <w:r>
        <w:t>Score file errors display a warning without crashing the game.</w:t>
      </w:r>
    </w:p>
    <w:p>
      <w:pPr>
        <w:pStyle w:val="Heading1"/>
      </w:pPr>
      <w:r>
        <w:t>11. Known Limitations and Peer-review Targets</w:t>
      </w:r>
    </w:p>
    <w:p>
      <w:pPr>
        <w:pStyle w:val="Heading2"/>
      </w:pPr>
      <w:r>
        <w:t>Known limitations</w:t>
      </w:r>
    </w:p>
    <w:p>
      <w:pPr>
        <w:numPr>
          <w:ilvl w:val="0"/>
          <w:numId w:val="10"/>
        </w:numPr>
      </w:pPr>
      <w:r>
        <w:t>The interface is text-based and does not include a graphical board.</w:t>
      </w:r>
    </w:p>
    <w:p>
      <w:pPr>
        <w:numPr>
          <w:ilvl w:val="0"/>
          <w:numId w:val="10"/>
        </w:numPr>
      </w:pPr>
      <w:r>
        <w:t>Scores remain on the current computer and are not synchronised.</w:t>
      </w:r>
    </w:p>
    <w:p>
      <w:pPr>
        <w:numPr>
          <w:ilvl w:val="0"/>
          <w:numId w:val="10"/>
        </w:numPr>
      </w:pPr>
      <w:r>
        <w:t>Human-secret privacy depends on hidden input support in the terminal.</w:t>
      </w:r>
    </w:p>
    <w:p>
      <w:pPr>
        <w:pStyle w:val="Heading2"/>
      </w:pPr>
      <w:r>
        <w:t>Suggested review areas</w:t>
      </w:r>
    </w:p>
    <w:p>
      <w:pPr>
        <w:numPr>
          <w:ilvl w:val="0"/>
          <w:numId w:val="10"/>
        </w:numPr>
      </w:pPr>
      <w:r>
        <w:t>Duplicate-colour feedback in unusual edge cases.</w:t>
      </w:r>
    </w:p>
    <w:p>
      <w:pPr>
        <w:numPr>
          <w:ilvl w:val="0"/>
          <w:numId w:val="10"/>
        </w:numPr>
      </w:pPr>
      <w:r>
        <w:t>Clarity and usefulness of validation messages.</w:t>
      </w:r>
    </w:p>
    <w:p>
      <w:pPr>
        <w:numPr>
          <w:ilvl w:val="0"/>
          <w:numId w:val="10"/>
        </w:numPr>
      </w:pPr>
      <w:r>
        <w:t>Readability of attempt-history and leaderboard output.</w:t>
      </w:r>
    </w:p>
    <w:p>
      <w:pPr>
        <w:numPr>
          <w:ilvl w:val="0"/>
          <w:numId w:val="10"/>
        </w:numPr>
      </w:pPr>
      <w:r>
        <w:t>Modularity of the CLI, engine, validation, scoring, and storage code.</w:t>
      </w:r>
    </w:p>
    <w:p>
      <w:r>
        <w:br w:type="page"/>
      </w:r>
    </w:p>
    <w:p>
      <w:pPr>
        <w:pStyle w:val="Heading1"/>
      </w:pPr>
      <w:r>
        <w:t>12. Quick Test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Check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Example input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Valid guess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 B G 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Accepted when the length and palette match.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Equivalent separators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R,B,G,Y / R-B-G-Y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Normalised to the same code.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Invalid length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 B G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Rejected without using an attempt.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Invalid colour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 B G Z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Rejected if Z is not enabled.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Safe game exit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quit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Game becomes abandoned and scores 0.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MASTERMIND LOGIC LAB  |  USER MANUAL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Mastermind Logic Lab — User Manual Draft</dc:title>
  <dc:subject>Form 5 ICT SBA Mastermind user manual</dc:subject>
  <dc:creator>CHAN YU SHING</dc:creator>
  <cp:keywords>Mastermind, Python, ICT SBA, user manual</cp:keywords>
  <dc:description>Prepared from the existing Mastermind CLI and core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